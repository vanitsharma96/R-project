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Analysis Using R</w:t>
      </w:r>
    </w:p>
    <w:p>
      <w:r>
        <w:t>MCA Mini Project Report</w:t>
      </w:r>
    </w:p>
    <w:p>
      <w:pPr>
        <w:pStyle w:val="Heading1"/>
      </w:pPr>
      <w:r>
        <w:t>1. Introduction</w:t>
      </w:r>
    </w:p>
    <w:p>
      <w:r>
        <w:t>Student Performance Analysis Using R is a data-analysis project that summarizes student marks and attendance. It calculates total and average marks, assigns a result and grade, identifies the top-performing student, and presents findings through charts.</w:t>
      </w:r>
    </w:p>
    <w:p>
      <w:pPr>
        <w:pStyle w:val="Heading1"/>
      </w:pPr>
      <w:r>
        <w:t>2. Problem Statement</w:t>
      </w:r>
    </w:p>
    <w:p>
      <w:r>
        <w:t>Manually reviewing marks for a class can take time and make comparisons difficult. This project uses R to organize student records, calculate useful statistics, and visualize performance.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Calculate total and average marks for each student.</w:t>
      </w:r>
    </w:p>
    <w:p>
      <w:pPr>
        <w:pStyle w:val="ListBullet"/>
      </w:pPr>
      <w:r>
        <w:t>Classify students as pass or fail using an illustrative 40-mark average threshold.</w:t>
      </w:r>
    </w:p>
    <w:p>
      <w:pPr>
        <w:pStyle w:val="ListBullet"/>
      </w:pPr>
      <w:r>
        <w:t>Assign grades based on average marks.</w:t>
      </w:r>
    </w:p>
    <w:p>
      <w:pPr>
        <w:pStyle w:val="ListBullet"/>
      </w:pPr>
      <w:r>
        <w:t>Identify the highest-performing student.</w:t>
      </w:r>
    </w:p>
    <w:p>
      <w:pPr>
        <w:pStyle w:val="ListBullet"/>
      </w:pPr>
      <w:r>
        <w:t>Compare average marks across subjects.</w:t>
      </w:r>
    </w:p>
    <w:p>
      <w:pPr>
        <w:pStyle w:val="ListBullet"/>
      </w:pPr>
      <w:r>
        <w:t>Visualize student marks, pass/fail counts, and attendance against average marks.</w:t>
      </w:r>
    </w:p>
    <w:p>
      <w:pPr>
        <w:pStyle w:val="ListBullet"/>
      </w:pPr>
      <w:r>
        <w:t>Export the analysis results to CSV files.</w:t>
      </w:r>
    </w:p>
    <w:p>
      <w:pPr>
        <w:pStyle w:val="Heading1"/>
      </w:pPr>
      <w:r>
        <w:t>4. Tools and Technologies</w:t>
      </w:r>
    </w:p>
    <w:p>
      <w:r>
        <w:t>Language: R</w:t>
        <w:br/>
        <w:t>IDE: RStudio</w:t>
        <w:br/>
        <w:t>Data handling: Base R data.frame and functions</w:t>
        <w:br/>
        <w:t>Visualization: Base R barplot(), pie(), and plot()</w:t>
        <w:br/>
        <w:t>Output: Console reports and CSV files</w:t>
      </w:r>
    </w:p>
    <w:p>
      <w:pPr>
        <w:pStyle w:val="Heading1"/>
      </w:pPr>
      <w:r>
        <w:t>5. Dataset Description</w:t>
      </w:r>
    </w:p>
    <w:p>
      <w:r>
        <w:t>The sample dataset contains 10 fictional students. Each record has RollNo, Name, Attendance, English marks, Mathematics marks, and Computer marks. Marks and attendance are on a 0–100 scale.</w:t>
      </w:r>
    </w:p>
    <w:p>
      <w:pPr>
        <w:pStyle w:val="Heading1"/>
      </w:pPr>
      <w:r>
        <w:t>6. Methodology</w:t>
      </w:r>
    </w:p>
    <w:p>
      <w:pPr>
        <w:pStyle w:val="ListNumber"/>
      </w:pPr>
      <w:r>
        <w:t>Create a data frame containing sample student records.</w:t>
      </w:r>
    </w:p>
    <w:p>
      <w:pPr>
        <w:pStyle w:val="ListNumber"/>
      </w:pPr>
      <w:r>
        <w:t>Calculate total marks across three subjects and average marks.</w:t>
      </w:r>
    </w:p>
    <w:p>
      <w:pPr>
        <w:pStyle w:val="ListNumber"/>
      </w:pPr>
      <w:r>
        <w:t>Assign Pass/Fail and a grade using conditional statements.</w:t>
      </w:r>
    </w:p>
    <w:p>
      <w:pPr>
        <w:pStyle w:val="ListNumber"/>
      </w:pPr>
      <w:r>
        <w:t>Calculate class summary statistics and subject-wise averages.</w:t>
      </w:r>
    </w:p>
    <w:p>
      <w:pPr>
        <w:pStyle w:val="ListNumber"/>
      </w:pPr>
      <w:r>
        <w:t>Find the student with the highest average.</w:t>
      </w:r>
    </w:p>
    <w:p>
      <w:pPr>
        <w:pStyle w:val="ListNumber"/>
      </w:pPr>
      <w:r>
        <w:t>Create bar charts, a pass/fail pie chart, and a scatter plot.</w:t>
      </w:r>
    </w:p>
    <w:p>
      <w:pPr>
        <w:pStyle w:val="ListNumber"/>
      </w:pPr>
      <w:r>
        <w:t>Export the report tables as CSV files.</w:t>
      </w:r>
    </w:p>
    <w:p>
      <w:pPr>
        <w:pStyle w:val="Heading1"/>
      </w:pPr>
      <w:r>
        <w:t>7. Expected Output</w:t>
      </w:r>
    </w:p>
    <w:p>
      <w:r>
        <w:t>The Console displays the full student report, class average, highest and lowest averages, pass/fail counts, top-performing student, and subject-wise averages. The Plots pane displays four visualizations. Two CSV report files are created in the working directory.</w:t>
      </w:r>
    </w:p>
    <w:p>
      <w:pPr>
        <w:pStyle w:val="Heading1"/>
      </w:pPr>
      <w:r>
        <w:t>8. Conclusion</w:t>
      </w:r>
    </w:p>
    <w:p>
      <w:r>
        <w:t>This project demonstrates how R can be used for basic educational data analysis. It combines data frames, arithmetic, conditional statements, summary functions, plotting, and CSV export. The results can help summarize a class's performance, but they should not be treated as a complete measure of a student's ability.</w:t>
      </w:r>
    </w:p>
    <w:p>
      <w:pPr>
        <w:pStyle w:val="Heading1"/>
      </w:pPr>
      <w:r>
        <w:t>9. Limitations and Future Scope</w:t>
      </w:r>
    </w:p>
    <w:p>
      <w:r>
        <w:t>The current version uses a small fictional dataset and simple grade thresholds. Future improvements could load real CSV/Excel data, handle missing marks, add a Shiny dashboard, compare multiple semesters, and explore statistical relationships between attendance and marks.</w:t>
      </w:r>
    </w:p>
    <w:p>
      <w:pPr>
        <w:pStyle w:val="Heading1"/>
      </w:pPr>
      <w:r>
        <w:t>10. Viva Questions (Short Answers)</w:t>
      </w:r>
    </w:p>
    <w:p>
      <w:r>
        <w:rPr>
          <w:b/>
        </w:rPr>
        <w:t xml:space="preserve">What is R? </w:t>
      </w:r>
      <w:r>
        <w:t>R is a programming language used for statistical computing, data analysis, and visualization.</w:t>
      </w:r>
    </w:p>
    <w:p>
      <w:r>
        <w:rPr>
          <w:b/>
        </w:rPr>
        <w:t xml:space="preserve">What is a data frame? </w:t>
      </w:r>
      <w:r>
        <w:t>A data frame is a table-like R structure whose columns can contain different types of data.</w:t>
      </w:r>
    </w:p>
    <w:p>
      <w:r>
        <w:rPr>
          <w:b/>
        </w:rPr>
        <w:t xml:space="preserve">What does mean() do? </w:t>
      </w:r>
      <w:r>
        <w:t>It calculates the arithmetic average.</w:t>
      </w:r>
    </w:p>
    <w:p>
      <w:r>
        <w:rPr>
          <w:b/>
        </w:rPr>
        <w:t xml:space="preserve">What does which.max() do? </w:t>
      </w:r>
      <w:r>
        <w:t>It returns the position of the maximum value.</w:t>
      </w:r>
    </w:p>
    <w:p>
      <w:r>
        <w:rPr>
          <w:b/>
        </w:rPr>
        <w:t xml:space="preserve">What is ifelse()? </w:t>
      </w:r>
      <w:r>
        <w:t>It returns values depending on whether a condition is true or false.</w:t>
      </w:r>
    </w:p>
    <w:p>
      <w:r>
        <w:rPr>
          <w:b/>
        </w:rPr>
        <w:t xml:space="preserve">What does table() do? </w:t>
      </w:r>
      <w:r>
        <w:t>It counts how many times each category occurs.</w:t>
      </w:r>
    </w:p>
    <w:p>
      <w:r>
        <w:rPr>
          <w:b/>
        </w:rPr>
        <w:t xml:space="preserve">What does write.csv() do? </w:t>
      </w:r>
      <w:r>
        <w:t>It saves a data frame to a CSV file.</w:t>
      </w:r>
    </w:p>
    <w:p>
      <w:r>
        <w:rPr>
          <w:b/>
        </w:rPr>
        <w:t xml:space="preserve">What is data visualization? </w:t>
      </w:r>
      <w:r>
        <w:t>It means presenting data using charts or graphs.</w:t>
      </w:r>
    </w:p>
    <w:p>
      <w:r>
        <w:rPr>
          <w:b/>
        </w:rPr>
        <w:t xml:space="preserve">What is the purpose of a scatter plot here? </w:t>
      </w:r>
      <w:r>
        <w:t>It shows the relationship between attendance and average marks.</w:t>
      </w:r>
    </w:p>
    <w:p>
      <w:r>
        <w:rPr>
          <w:b/>
        </w:rPr>
        <w:t xml:space="preserve">Are these real student records? </w:t>
      </w:r>
      <w:r>
        <w:t>No. They are fictional sample records created for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